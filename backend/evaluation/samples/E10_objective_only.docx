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Pooja Sharma</w:t>
      </w:r>
    </w:p>
    <w:p>
      <w:r>
        <w:t>pooja.sharma@example.com</w:t>
      </w:r>
    </w:p>
    <w:p/>
    <w:p>
      <w:r>
        <w:t>Career Objective</w:t>
      </w:r>
    </w:p>
    <w:p>
      <w:r>
        <w:t>Seeking a challenging role in a reputed organisation where I can utilise my skills and grow.</w:t>
      </w:r>
    </w:p>
    <w:p/>
    <w:p>
      <w:r>
        <w:t>Education</w:t>
      </w:r>
    </w:p>
    <w:p>
      <w:r>
        <w:t>B.Tech in Information Technology</w:t>
      </w:r>
    </w:p>
    <w:p>
      <w:r>
        <w:t>Rajasthan Technical University,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