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Singh</w:t>
      </w:r>
    </w:p>
    <w:p>
      <w:r>
        <w:t>vikram.singh@example.com | +91 98989 12121 | github.com/vikramsingh</w:t>
      </w:r>
    </w:p>
    <w:p/>
    <w:p>
      <w:r>
        <w:t>SUMMARY</w:t>
      </w:r>
    </w:p>
    <w:p>
      <w:r>
        <w:t>I am a hard working and passionate web developer. I am a team player and a fast learner who wants to grow.</w:t>
      </w:r>
    </w:p>
    <w:p/>
    <w:p>
      <w:r>
        <w:t>EDUCATION</w:t>
      </w:r>
    </w:p>
    <w:p>
      <w:r>
        <w:t>B.Sc. Computer Science, Punjab University | 2022 - 2025</w:t>
      </w:r>
    </w:p>
    <w:p/>
    <w:p>
      <w:r>
        <w:t>SKILLS</w:t>
      </w:r>
    </w:p>
    <w:p>
      <w:r>
        <w:t>HTML, CSS, JavaScript, React, Bootstrap, Git</w:t>
      </w:r>
    </w:p>
    <w:p/>
    <w:p>
      <w:r>
        <w:t>EXPERIENCE</w:t>
      </w:r>
    </w:p>
    <w:p>
      <w:r>
        <w:t>Intern, WebSolutions | Jun 2024 - Jul 2024</w:t>
      </w:r>
    </w:p>
    <w:p>
      <w:r>
        <w:t>- I worked on the company website.</w:t>
      </w:r>
    </w:p>
    <w:p>
      <w:r>
        <w:t>- I helped the team fix bugs in the React code.</w:t>
      </w:r>
    </w:p>
    <w:p/>
    <w:p>
      <w:r>
        <w:t>PROJECTS</w:t>
      </w:r>
    </w:p>
    <w:p>
      <w:r>
        <w:t>College Fest Website | HTML, CSS, JavaScript</w:t>
      </w:r>
    </w:p>
    <w:p>
      <w:r>
        <w:t>- I made the website for my college fest.</w:t>
      </w:r>
    </w:p>
    <w:p>
      <w:r>
        <w:t>To-do App | React</w:t>
      </w:r>
    </w:p>
    <w:p>
      <w:r>
        <w:t>- I worked on a to-do app with my friends.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