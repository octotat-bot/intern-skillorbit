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</w:t>
      </w:r>
    </w:p>
    <w:p/>
    <w:p>
      <w:r>
        <w:t>Name: Rohit Kumar</w:t>
      </w:r>
    </w:p>
    <w:p>
      <w:r>
        <w:t>Email: rohit123@gmail.com</w:t>
      </w:r>
    </w:p>
    <w:p/>
    <w:p>
      <w:r>
        <w:t>Objective</w:t>
      </w:r>
    </w:p>
    <w:p>
      <w:r>
        <w:t>I am a hard worker and team player who is passionate about computers. I want a job in a good company where I can learn.</w:t>
      </w:r>
    </w:p>
    <w:p/>
    <w:p>
      <w:r>
        <w:t>Education</w:t>
      </w:r>
    </w:p>
    <w:p>
      <w:r>
        <w:t>BSc Computer Science</w:t>
      </w:r>
    </w:p>
    <w:p/>
    <w:p>
      <w:r>
        <w:t>Skills</w:t>
      </w:r>
    </w:p>
    <w:p>
      <w:r>
        <w:t>Python, MS Office</w:t>
      </w:r>
    </w:p>
    <w:p/>
    <w:p>
      <w:r>
        <w:t>Projects</w:t>
      </w:r>
    </w:p>
    <w:p>
      <w:r>
        <w:t>I made a website for my college fest. I helped my friends with the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