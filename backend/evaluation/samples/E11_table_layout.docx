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Aditya Joshi</w:t>
        <w:br/>
        <w:t>aditya.joshi@example.com | +91 90909 80808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  <w:br/>
              <w:t>HTML, CSS, JavaScript</w:t>
              <w:br/>
              <w:t>React, Git</w:t>
              <w:br/>
              <w:br/>
              <w:t>EDUCATION</w:t>
              <w:br/>
              <w:t>B.E. Computer Engineering</w:t>
              <w:br/>
              <w:t>Mumbai University, 2025</w:t>
            </w:r>
          </w:p>
        </w:tc>
        <w:tc>
          <w:tcPr>
            <w:tcW w:type="dxa" w:w="4320"/>
          </w:tcPr>
          <w:p>
            <w:r>
              <w:t>EXPERIENCE</w:t>
              <w:br/>
              <w:t>Frontend Intern, StartupX | Jun 2024 - Aug 2024</w:t>
              <w:br/>
              <w:t>Built landing pages in React.</w:t>
              <w:br/>
              <w:t>Improved page load time by 25%.</w:t>
              <w:br/>
              <w:br/>
              <w:t>PROJECTS</w:t>
              <w:br/>
              <w:t>Movie Search | React, REST API</w:t>
              <w:br/>
              <w:t>Developed a movie search app.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