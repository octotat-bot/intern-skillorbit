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Sneha Patil</w:t>
      </w:r>
    </w:p>
    <w:p>
      <w:r>
        <w:t>sneha.patil@example.com | +91 97000 33445</w:t>
      </w:r>
    </w:p>
    <w:p/>
    <w:p>
      <w:r>
        <w:t>OBJECTIVE</w:t>
      </w:r>
    </w:p>
    <w:p>
      <w:r>
        <w:t>To obtain an entry-level data analyst position.</w:t>
      </w:r>
    </w:p>
    <w:p/>
    <w:p>
      <w:r>
        <w:t>EDUCATION</w:t>
      </w:r>
    </w:p>
    <w:p>
      <w:r>
        <w:t>BCA, Pune University | 2022 - 2025</w:t>
      </w:r>
    </w:p>
    <w:p/>
    <w:p>
      <w:r>
        <w:t>SKILLS</w:t>
      </w:r>
    </w:p>
    <w:p>
      <w:r>
        <w:t>Python, SQL, Excel, Power BI, Statistics</w:t>
      </w:r>
    </w:p>
    <w:p/>
    <w:p>
      <w:r>
        <w:t>PROJECTS</w:t>
      </w:r>
    </w:p>
    <w:p>
      <w:r>
        <w:t>Sales Analysis</w:t>
      </w:r>
    </w:p>
    <w:p>
      <w:r>
        <w:t>- Analyzed sales data in Excel and created charts.</w:t>
      </w:r>
    </w:p>
    <w:p>
      <w:r>
        <w:t>COVID Dashboard | Power BI</w:t>
      </w:r>
    </w:p>
    <w:p>
      <w:r>
        <w:t>- Created a dashboard showing cases by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